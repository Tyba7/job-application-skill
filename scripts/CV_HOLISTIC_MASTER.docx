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TAYYABA RIZWAN</w:t>
      </w:r>
    </w:p>
    <w:p>
      <w:pPr>
        <w:jc w:val="center"/>
      </w:pPr>
      <w:r>
        <w:rPr>
          <w:color w:val="006699"/>
          <w:sz w:val="28"/>
        </w:rPr>
        <w:t>Applied AI Engineer</w:t>
      </w:r>
    </w:p>
    <w:p>
      <w:pPr>
        <w:jc w:val="center"/>
      </w:pPr>
      <w:r>
        <w:rPr>
          <w:color w:val="464646"/>
          <w:sz w:val="22"/>
        </w:rPr>
        <w:t>Enterprise AI • Voice AI • LLM Systems • Backend Engineering • Production AI</w:t>
      </w:r>
    </w:p>
    <w:p>
      <w:pPr>
        <w:jc w:val="center"/>
      </w:pPr>
      <w:r>
        <w:rPr>
          <w:color w:val="006699"/>
          <w:sz w:val="20"/>
        </w:rPr>
        <w:t>Dubai, UAE (UAE Resident — No Visa Sponsorship Required)  |  tayyabarizwan87@gmail.com  |  LinkedIn: Tayyaba Rizwan</w:t>
      </w:r>
    </w:p>
    <w:p/>
    <w:p>
      <w:pPr>
        <w:pStyle w:val="Heading1"/>
      </w:pPr>
      <w:r>
        <w:t>PROFESSIONAL SUMMARY</w:t>
      </w:r>
    </w:p>
    <w:p>
      <w:r>
        <w:t>Applied AI Engineer with 5+ years building and operating production Gen-AI and data systems — spanning hybrid RAG pipelines, LLM-as-judge evaluation frameworks, conversational AI, and large-scale contact-center analytics on Databricks.</w:t>
      </w:r>
    </w:p>
    <w:p>
      <w:r>
        <w:t>Proven record diagnosing and fixing production incidents in Delta Lake/CDF pipelines, leading zero-regression telephony migrations, and delivering agentic AI systems that measurably cut manual effort and query resolution time.</w:t>
      </w:r>
    </w:p>
    <w:p>
      <w:r>
        <w:t>Comfortable owning a system end-to-end — from SQL and pipeline architecture through LLM integration, evaluation, testing, and CI/CD.</w:t>
      </w:r>
    </w:p>
    <w:p>
      <w:pPr>
        <w:pStyle w:val="Heading1"/>
      </w:pPr>
      <w:r>
        <w:t>CAREER HIGHLIGHTS</w:t>
      </w:r>
    </w:p>
    <w:p>
      <w:pPr>
        <w:pStyle w:val="ListBullet"/>
      </w:pPr>
      <w:r>
        <w:t>Owned system design for a production contact-center AI platform (16 subsystems: audio, RAG, QC, enrichment, coaching, observability, and more) spanning calls (~2,500/week), email, and chat for 140 agents end-to-end — ingestion through evaluation and reporting.</w:t>
      </w:r>
    </w:p>
    <w:p>
      <w:pPr>
        <w:pStyle w:val="ListBullet"/>
      </w:pPr>
      <w:r>
        <w:t>Built an automated QA pipeline evaluating agent performance — with daily, weekly, and monthly breakdowns — across 95% of weekly call volume for 140 onshore/offshore agents, eliminating manual per-call scoring.</w:t>
      </w:r>
    </w:p>
    <w:p>
      <w:pPr>
        <w:pStyle w:val="ListBullet"/>
      </w:pPr>
      <w:r>
        <w:t>Diagnosed and fixed a recurring production failure (DELTA_UNSUPPORTED_TIME_TRAVEL CDF watermark desync) that had broken the daily KPI refresh job; shipped a self-healing fix backed by 5 new regression tests (17/17 passing).</w:t>
      </w:r>
    </w:p>
    <w:p>
      <w:pPr>
        <w:pStyle w:val="ListBullet"/>
      </w:pPr>
      <w:r>
        <w:t>Led a backward-compatible telephony migration (Aircall → Amazon Connect) across gold KPI SQL for a 140-agent operation with zero regression.</w:t>
      </w:r>
    </w:p>
    <w:p>
      <w:pPr>
        <w:pStyle w:val="ListBullet"/>
      </w:pPr>
      <w:r>
        <w:t>Automated HR termination-survey scoring with LLMs, cutting manual effort by 90% across 30,000+ responses.</w:t>
      </w:r>
    </w:p>
    <w:p>
      <w:pPr>
        <w:pStyle w:val="ListBullet"/>
      </w:pPr>
      <w:r>
        <w:t>Built an agentic AI policy assistant, democratizing HR policy access for 5,000+ employees and cutting query resolution time by 30%.</w:t>
      </w:r>
    </w:p>
    <w:p>
      <w:pPr>
        <w:pStyle w:val="ListBullet"/>
      </w:pPr>
      <w:r>
        <w:t>Served as SME for Timekeeping, steering data analysis that achieved 96% compliance across a 3,000-employee organization.</w:t>
      </w:r>
    </w:p>
    <w:p>
      <w:pPr>
        <w:pStyle w:val="ListBullet"/>
      </w:pPr>
      <w:r>
        <w:t>Led a JIRA-to-ServiceNow migration, authoring a BRD that cut migration time by 50% with near-zero downtime.</w:t>
      </w:r>
    </w:p>
    <w:p>
      <w:pPr>
        <w:pStyle w:val="Heading1"/>
      </w:pPr>
      <w:r>
        <w:t>CORE COMPETENCIES</w:t>
      </w:r>
    </w:p>
    <w:p>
      <w:r>
        <w:rPr>
          <w:b/>
          <w:sz w:val="22"/>
        </w:rPr>
        <w:t xml:space="preserve">Gen-AI &amp; LLM Systems: </w:t>
      </w:r>
      <w:r>
        <w:rPr>
          <w:sz w:val="22"/>
        </w:rPr>
        <w:t>RAG (hybrid retrieval, reranking); Agentic AI; LLM-as-judge (adjudicator) evaluation; multi-provider LLM routing (Anthropic, OpenAI, Together AI); Prompt Engineering; LangChain; LangGraph; LlamaIndex; CrewAI; AutoGen; Hugging Face; Pydantic v2</w:t>
      </w:r>
    </w:p>
    <w:p>
      <w:r>
        <w:rPr>
          <w:b/>
          <w:sz w:val="22"/>
        </w:rPr>
        <w:t xml:space="preserve">Voice &amp; Conversational AI: </w:t>
      </w:r>
      <w:r>
        <w:rPr>
          <w:sz w:val="22"/>
        </w:rPr>
        <w:t>ASR benchmarking (faster-whisper, AssemblyAI, Deepgram, NVIDIA NeMo); speaker diarization &amp; VAD (pyannote.audio); transcript enrichment; ensemble intent/emotion detection; predicted CSAT &amp; FCR modeling; NLP</w:t>
      </w:r>
    </w:p>
    <w:p>
      <w:r>
        <w:rPr>
          <w:b/>
          <w:sz w:val="22"/>
        </w:rPr>
        <w:t xml:space="preserve">Data &amp; Pipelines: </w:t>
      </w:r>
      <w:r>
        <w:rPr>
          <w:sz w:val="22"/>
        </w:rPr>
        <w:t>Databricks; Delta Live Tables; Delta Lake (CDF); Unity Catalog; PySpark, Spark SQL; feature engineering; KPI pipelines</w:t>
      </w:r>
    </w:p>
    <w:p>
      <w:r>
        <w:rPr>
          <w:b/>
          <w:sz w:val="22"/>
        </w:rPr>
        <w:t xml:space="preserve">Vector / Graph DBs: </w:t>
      </w:r>
      <w:r>
        <w:rPr>
          <w:sz w:val="22"/>
        </w:rPr>
        <w:t>ChromaDB; Pinecone; FAISS; Neo4j</w:t>
      </w:r>
    </w:p>
    <w:p>
      <w:r>
        <w:rPr>
          <w:b/>
          <w:sz w:val="22"/>
        </w:rPr>
        <w:t xml:space="preserve">Backend: </w:t>
      </w:r>
      <w:r>
        <w:rPr>
          <w:sz w:val="22"/>
        </w:rPr>
        <w:t>Python; SQL; Flask; FastAPI; MS SQL; MySQL; PostgreSQL</w:t>
      </w:r>
    </w:p>
    <w:p>
      <w:r>
        <w:rPr>
          <w:b/>
          <w:sz w:val="22"/>
        </w:rPr>
        <w:t xml:space="preserve">MLOps / CI-CD: </w:t>
      </w:r>
      <w:r>
        <w:rPr>
          <w:sz w:val="22"/>
        </w:rPr>
        <w:t>Databricks Asset Bundles; GitHub Actions; Docker; Kubernetes; pytest; MLflow</w:t>
      </w:r>
    </w:p>
    <w:p>
      <w:r>
        <w:rPr>
          <w:b/>
          <w:sz w:val="22"/>
        </w:rPr>
        <w:t xml:space="preserve">Cloud: </w:t>
      </w:r>
      <w:r>
        <w:rPr>
          <w:sz w:val="22"/>
        </w:rPr>
        <w:t>AWS; Google Cloud Platform</w:t>
      </w:r>
    </w:p>
    <w:p>
      <w:r>
        <w:rPr>
          <w:b/>
          <w:sz w:val="22"/>
        </w:rPr>
        <w:t xml:space="preserve">BI: </w:t>
      </w:r>
      <w:r>
        <w:rPr>
          <w:sz w:val="22"/>
        </w:rPr>
        <w:t>Tableau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ML / GenAI Engineer — Contact Center Vertical</w:t>
      </w:r>
    </w:p>
    <w:p>
      <w:r>
        <w:rPr>
          <w:b/>
        </w:rPr>
        <w:t>Invisible Technologies</w:t>
      </w:r>
    </w:p>
    <w:p>
      <w:r>
        <w:t>Sep 2025 – Jun 2026</w:t>
      </w:r>
      <w:r>
        <w:t xml:space="preserve">  |  </w:t>
      </w:r>
      <w:r>
        <w:rPr>
          <w:i/>
        </w:rPr>
        <w:t>Enterprise AI • Voice AI • RAG • LLM Evaluation • Backend Engineering • Data Platform</w:t>
      </w:r>
    </w:p>
    <w:p>
      <w:r>
        <w:t>Owned production AI capabilities for the contact-center platform of an enterprise workplace retirement and benefits provider — whose own client base includes organizations such as JPMorgan — integrating Zendesk, Amazon Connect, Aircall, and Survicate across voice intelligence, RAG, LLM evaluation, and the Databricks lakehouse.</w:t>
      </w:r>
    </w:p>
    <w:p>
      <w:pPr>
        <w:pStyle w:val="Heading3"/>
      </w:pPr>
      <w:r>
        <w:t>Retrieval-Augmented Generation (RAG)</w:t>
      </w:r>
    </w:p>
    <w:p>
      <w:r>
        <w:t>Built a hybrid policy-retrieval RAG pipeline (BM25 + BGE-M3 dense embeddings + SPLADE, fused via Reciprocal Rank Fusion, cross-encoder reranking) over a tiered policy corpus, with contextual chunk prefixes to preserve meaning outside source documents.</w:t>
      </w:r>
    </w:p>
    <w:p>
      <w:pPr>
        <w:pStyle w:val="Heading3"/>
      </w:pPr>
      <w:r>
        <w:t>AI Evaluation &amp; Quality Framework</w:t>
      </w:r>
    </w:p>
    <w:p>
      <w:r>
        <w:t>Built an LLM-as-judge (adjudicator) QC scoring system covering a 17-dimension compliance/routing rubric, using Prometheus-style chain-of-thought evaluation grounded in retrieved policy context; combined heuristic and LLM scores via Bayesian aggregation, with pre-batch cost estimation and human-in-the-loop escalation for auto-fail calls.</w:t>
      </w:r>
    </w:p>
    <w:p>
      <w:r>
        <w:t>Engineered multi-provider LLM routing (Anthropic Claude with prompt caching, OpenAI, and Together AI as fallback) rather than depending on a single vendor for evaluation.</w:t>
      </w:r>
    </w:p>
    <w:p>
      <w:r>
        <w:t>Designed a privacy-aware evaluation path that runs QC scoring against redacted call data.</w:t>
      </w:r>
    </w:p>
    <w:p>
      <w:pPr>
        <w:pStyle w:val="Heading3"/>
      </w:pPr>
      <w:r>
        <w:t>Voice Intelligence</w:t>
      </w:r>
    </w:p>
    <w:p>
      <w:r>
        <w:t>Built a GPU-based transcript enrichment pipeline (Databricks, transformers/sentence-transformers) producing per-utterance and per-call emotion, intent, predicted CSAT (via state-space model), and FCR estimation, logged to MLflow and written to Delta.</w:t>
      </w:r>
    </w:p>
    <w:p>
      <w:r>
        <w:t>Benchmarked four ASR providers (faster-whisper/CTranslate2, AssemblyAI, Deepgram Nova-2, NVIDIA NeMo Parakeet TDT) against Word Error Rate to select the transcription engine for production.</w:t>
      </w:r>
    </w:p>
    <w:p>
      <w:r>
        <w:t>Built speaker diarization and voice-activity detection (pyannote.audio) as a distinct stage ahead of transcript enrichment.</w:t>
      </w:r>
    </w:p>
    <w:p>
      <w:r>
        <w:t>Reconciled intent signals across multiple sources — knowledge-base intent, procedural intent, and multiple LLM classifiers — rather than relying on a single model's output.</w:t>
      </w:r>
    </w:p>
    <w:p>
      <w:r>
        <w:t>Fused audio-based and text-based emotion models into a single ensemble signal instead of scoring emotion from transcript text alone.</w:t>
      </w:r>
    </w:p>
    <w:p>
      <w:r>
        <w:t>Identified the absence of a golden/north-star dataset as the key blocker to quantifying RAG retrieval accuracy, and flagged it as a required next step for the evaluation framework rather than reporting an unsubstantiated number.</w:t>
      </w:r>
    </w:p>
    <w:p>
      <w:pPr>
        <w:pStyle w:val="Heading3"/>
      </w:pPr>
      <w:r>
        <w:t>Data Pipeline Architecture &amp; KPI Engineering</w:t>
      </w:r>
    </w:p>
    <w:p>
      <w:pPr>
        <w:pStyle w:val="ListBullet"/>
      </w:pPr>
      <w:r>
        <w:t>Architected a manifest-driven KPI orchestration system (18 metrics across 18 SQL files) with a single-source-of-truth manifest defining gold table names, dependency ordering, snapshot vs. incremental classification, and 30+ silver-layer prerequisites — preventing mid-run failures when upstream lookup/aux/spine steps were skipped.</w:t>
      </w:r>
    </w:p>
    <w:p>
      <w:pPr>
        <w:pStyle w:val="ListBullet"/>
      </w:pPr>
      <w:r>
        <w:t>Built a ticket-state replay engine (vw_spine_state_per_event_lnn) using last-non-null semantics to reconstruct agent, group, status, brand, and priority at each event — enabling accurate KPI computation on time-varying ticket state without re-implementing replay in every query.</w:t>
      </w:r>
    </w:p>
    <w:p>
      <w:pPr>
        <w:pStyle w:val="ListBullet"/>
      </w:pPr>
      <w:r>
        <w:t>Implemented CDF-based incremental gold refresh: Delta Change Data Feed on three silver deduped event tables to compute dirty ticket_ids, then DELETE/INSERT per-KPI instead of full refresh — significantly reducing compute cost on day-over-day updates.</w:t>
      </w:r>
    </w:p>
    <w:p>
      <w:pPr>
        <w:pStyle w:val="ListBullet"/>
      </w:pPr>
      <w:r>
        <w:t>Designed snapshot history tables with __SNAPSHOT_TS__ semantics for open-ticket KPIs (backlog, SLA risk, status distribution), appending daily rows for time-series trendlines and sparklines in BI.</w:t>
      </w:r>
    </w:p>
    <w:p>
      <w:pPr>
        <w:pStyle w:val="ListBullet"/>
      </w:pPr>
      <w:r>
        <w:t>Built a SQL code-generation build system: _build_gold_notebook.py reads decomposed KPI SQL files, applies manifest ordering, substitutes __SNAPSHOT_TS__ with current_timestamp() logic, and generates the orchestration notebook — one source of truth between raw SQL and deployed notebooks.</w:t>
      </w:r>
    </w:p>
    <w:p>
      <w:pPr>
        <w:pStyle w:val="ListBullet"/>
      </w:pPr>
      <w:r>
        <w:t>Implemented a YAML-driven channel taxonomy (channel_bucket_by_normalized, channel_bucket_by_via_id) and group_top_level_mapping for configuration-driven routing and rollups, decoupling business logic from SQL.</w:t>
      </w:r>
    </w:p>
    <w:p>
      <w:pPr>
        <w:pStyle w:val="ListBullet"/>
      </w:pPr>
      <w:r>
        <w:t>Integrated Survicate CSAT surveys (5 raw tables: answers, questions, surveys, responses, respondents) with cross-entity joins to ticket_ids, enabling agent/team-level CSAT scoring at the moment of ticket close.</w:t>
      </w:r>
    </w:p>
    <w:p>
      <w:pPr>
        <w:pStyle w:val="ListBullet"/>
      </w:pPr>
      <w:r>
        <w:t>Engineered agent/end-user classification logic using Zendesk role_type (0=end-user, 1=agent, 2=admin) and ticket_restriction flags, with bot exclusion heuristics, powering roster-style filters and human-agent-only KPIs.</w:t>
      </w:r>
    </w:p>
    <w:p>
      <w:pPr>
        <w:pStyle w:val="ListBullet"/>
      </w:pPr>
      <w:r>
        <w:t>Managed pipeline control plane: watermarks in control.pipeline_watermark track raw/DLT catch-up status; watermark reset logic handles version skew when silver tables are recreated — ensuring incremental refresh correctness.</w:t>
      </w:r>
    </w:p>
    <w:p>
      <w:pPr>
        <w:pStyle w:val="ListBullet"/>
      </w:pPr>
      <w:r>
        <w:t>Fixed a duplicate-column bug in a shared PySpark incremental-append utility (trailing ORDER BY before INSERT in the underlying Spark SQL), affecting multiple downstream KPIs.</w:t>
      </w:r>
    </w:p>
    <w:p>
      <w:pPr>
        <w:pStyle w:val="ListBullet"/>
      </w:pPr>
      <w:r>
        <w:t>Introduced infrastructure-as-code for the pipeline's production job: Databricks Asset Bundles + GitHub Actions CI, replacing manual UI-only job configuration.</w:t>
      </w:r>
    </w:p>
    <w:p>
      <w:pPr>
        <w:pStyle w:val="Heading3"/>
      </w:pPr>
      <w:r>
        <w:t>Backend &amp; Data Platform Engineering</w:t>
      </w:r>
    </w:p>
    <w:p>
      <w:r>
        <w:t>Architected the AI platform as 16 independent subsystems (audio, RAG, QC, enrichment, coaching, observability, connectors, rendering, and others), backed by a 44-file automated test suite run in CI.</w:t>
      </w:r>
    </w:p>
    <w:p>
      <w:r>
        <w:t>Integrated Zendesk (CRM), Amazon Connect and Aircall (telephony), and Survicate (CSAT) into a unified data and AI platform serving 140 onshore/offshore agents.</w:t>
      </w:r>
    </w:p>
    <w:p>
      <w:r>
        <w:t>Led a backward-compatible telephony migration (Aircall → Amazon Connect), extending call-identification and CTR-metrics logic so historical and new-platform data reported correctly with zero regression.</w:t>
      </w:r>
    </w:p>
    <w:p>
      <w:r>
        <w:t>Used Snowflake as the system of record for platform/account data — customer account details and transaction history — feeding analytics and reporting alongside the Databricks lakehouse.</w:t>
      </w:r>
    </w:p>
    <w:p>
      <w:pPr>
        <w:pStyle w:val="Heading3"/>
      </w:pPr>
      <w:r>
        <w:t>Agent Coaching &amp; Enablement</w:t>
      </w:r>
    </w:p>
    <w:p>
      <w:r>
        <w:t>Built a coaching-recommendation engine that turns QC and call-signal outputs into actionable, per-agent coaching suggestions.</w:t>
      </w:r>
    </w:p>
    <w:p>
      <w:pPr>
        <w:pStyle w:val="Heading3"/>
      </w:pPr>
      <w:r>
        <w:t>Stakeholder Collaboration &amp; Client Engagement</w:t>
      </w:r>
    </w:p>
    <w:p>
      <w:r>
        <w:t>Partnered directly with Product and Technical Product Management, working client-facing alongside subject-matter experts (SMEs) to translate business requirements into shipped AI capabilities.</w:t>
      </w:r>
    </w:p>
    <w:p>
      <w:r>
        <w:br w:type="page"/>
      </w:r>
    </w:p>
    <w:p>
      <w:pPr>
        <w:pStyle w:val="Heading2"/>
      </w:pPr>
      <w:r>
        <w:t>AI/ML Engineer &amp; Lead Timekeeping Manager</w:t>
      </w:r>
    </w:p>
    <w:p>
      <w:r>
        <w:rPr>
          <w:b/>
        </w:rPr>
        <w:t>Afiniti</w:t>
      </w:r>
    </w:p>
    <w:p>
      <w:r>
        <w:t>Feb 2020 – Feb 2025</w:t>
      </w:r>
      <w:r>
        <w:rPr>
          <w:i w:val="0"/>
        </w:rPr>
        <w:t xml:space="preserve">  |  </w:t>
      </w:r>
      <w:r>
        <w:rPr>
          <w:i/>
        </w:rPr>
        <w:t>BI and Data Warehouse Team — Operational Analytics • Automation • Workforce Systems</w:t>
      </w:r>
    </w:p>
    <w:p>
      <w:pPr>
        <w:pStyle w:val="ListBullet"/>
      </w:pPr>
      <w:r>
        <w:t>Automated an HR termination-survey scoring and categorization solution using LLMs on Ollama, reducing manual effort by 90% across 30,000+ responses through category mapping, sentiment analysis, and visualization.</w:t>
      </w:r>
    </w:p>
    <w:p>
      <w:pPr>
        <w:pStyle w:val="ListBullet"/>
      </w:pPr>
      <w:r>
        <w:t>Designed an interactive Tableau dashboard empowering HR teams to analyze trends and make strategic decisions.</w:t>
      </w:r>
    </w:p>
    <w:p>
      <w:pPr>
        <w:pStyle w:val="ListBullet"/>
      </w:pPr>
      <w:r>
        <w:t>Built an HR Policy Chatbot with intent classification and an Agentic RAG pipeline (LangChain, unstructured-data parsing), improving policy access for 5,000+ employees and cutting HR query resolution time by 30%.</w:t>
      </w:r>
    </w:p>
    <w:p>
      <w:pPr>
        <w:pStyle w:val="ListBullet"/>
      </w:pPr>
      <w:r>
        <w:t>Developed a Time-Keeping Policy Chatbot using an Agentic RAG pipeline on Ollama, driving a 20% increase in compliance.</w:t>
      </w:r>
    </w:p>
    <w:p>
      <w:pPr>
        <w:pStyle w:val="ListBullet"/>
      </w:pPr>
      <w:r>
        <w:t>Served as SME for Timekeeping, steering data analysis operations that achieved 96% compliance across a 3,000-employee organization.</w:t>
      </w:r>
    </w:p>
    <w:p>
      <w:pPr>
        <w:pStyle w:val="ListBullet"/>
      </w:pPr>
      <w:r>
        <w:t>Led the JIRA-to-ServiceNow migration (requirements gathering, system design, unit/regression/UAT testing); authored a BRD that cut migration time by 50% with near-zero downtime.</w:t>
      </w:r>
    </w:p>
    <w:p>
      <w:pPr>
        <w:pStyle w:val="Heading2"/>
      </w:pPr>
      <w:r>
        <w:t>Integration &amp; Migration Officer</w:t>
      </w:r>
    </w:p>
    <w:p>
      <w:r>
        <w:rPr>
          <w:b/>
        </w:rPr>
        <w:t>Humanetek SMC Pvt Ltd</w:t>
      </w:r>
    </w:p>
    <w:p>
      <w:r>
        <w:t>Apr 2019 – Feb 2020</w:t>
      </w:r>
    </w:p>
    <w:p>
      <w:pPr>
        <w:pStyle w:val="ListBullet"/>
      </w:pPr>
      <w:r>
        <w:t>Directed B2B operations for Mohafiz, onboarding 10+ corporate clients and expanding user engagement by 40%.</w:t>
      </w:r>
    </w:p>
    <w:p>
      <w:pPr>
        <w:pStyle w:val="ListBullet"/>
      </w:pPr>
      <w:r>
        <w:t>Refined change request processes, reducing delivery time by 20%.</w:t>
      </w:r>
    </w:p>
    <w:p>
      <w:pPr>
        <w:pStyle w:val="Heading1"/>
      </w:pPr>
      <w:r>
        <w:t>EDUCATION</w:t>
      </w:r>
    </w:p>
    <w:p>
      <w:r>
        <w:t>Graduate in Artificial Intelligence — Gold Medallist, 3.89 CGPA</w:t>
      </w:r>
    </w:p>
    <w:p>
      <w:r>
        <w:t>Iqra University, Islamabad, Pakistan</w:t>
      </w:r>
    </w:p>
    <w:p>
      <w:r>
        <w:t>Coursework: Applied Statistics, Machine Learning, Deep Learning, Reinforcement Learning</w:t>
      </w:r>
    </w:p>
    <w:p>
      <w:pPr>
        <w:pStyle w:val="Heading1"/>
      </w:pPr>
      <w:r>
        <w:t>CERTIFICATIONS &amp; PROFESSIONAL TRAINING</w:t>
      </w:r>
    </w:p>
    <w:p>
      <w:r>
        <w:t>Generative AI Training Certificate | Preprocessing Unstructured Data for LLM Apps | Knowledge Graphs for RAG | Building Multimodal Search and RAG | Building Your Own Database Agent | Diploma in Accounting &amp; Finance</w:t>
      </w:r>
    </w:p>
    <w:p>
      <w:r>
        <w:t>MLOps Bootcamp — 10+ End-to-End ML Projects | Data Science, ML, DL &amp; NLP Bootcamp | AI Engineer Core Track: LLM Engineering, RAG, QLoRA, Agents</w:t>
      </w:r>
    </w:p>
    <w:p>
      <w:pPr>
        <w:pStyle w:val="Heading1"/>
      </w:pPr>
      <w:r>
        <w:t>SELECTED ENGINEERING DECISIONS</w:t>
      </w:r>
    </w:p>
    <w:p>
      <w:pPr>
        <w:pStyle w:val="ListBullet"/>
      </w:pPr>
      <w:r>
        <w:t>Chose hybrid retrieval (BM25 + dense + SPLADE with RRF fusion and cross-encoder reranking) over single-method retrieval to improve grounding accuracy on a tiered enterprise policy corpus.</w:t>
      </w:r>
    </w:p>
    <w:p>
      <w:pPr>
        <w:pStyle w:val="ListBullet"/>
      </w:pPr>
      <w:r>
        <w:t>Combined heuristic and LLM-judge scores via Bayesian aggregation rather than relying on either alone, balancing evaluation consistency with auditability.</w:t>
      </w:r>
    </w:p>
    <w:p>
      <w:pPr>
        <w:pStyle w:val="ListBullet"/>
      </w:pPr>
      <w:r>
        <w:t>Designed the telephony migration for backward compatibility rather than a hard cutover, avoiding regressions in historical KPI reporting.</w:t>
      </w:r>
    </w:p>
    <w:p>
      <w:pPr>
        <w:pStyle w:val="ListBullet"/>
      </w:pPr>
      <w:r>
        <w:t>Adopted infrastructure-as-code (Databricks Asset Bundles + GitHub Actions) to replace manual UI-based job configuration and reduce deployment risk.</w:t>
      </w:r>
    </w:p>
    <w:p>
      <w:pPr>
        <w:pStyle w:val="Heading1"/>
      </w:pPr>
      <w:r>
        <w:t>PROFESSIONAL STRENGTHS</w:t>
      </w:r>
    </w:p>
    <w:p>
      <w:r>
        <w:t>Enterprise AI Systems • Applied AI Engineering • Agentic RAG • LLM Evaluation • Voice AI • Databricks &amp; Spark • Production Debugging • System Design • Cross-functional Collaboration</w:t>
      </w:r>
    </w:p>
    <w:p>
      <w:pPr>
        <w:pStyle w:val="Heading1"/>
      </w:pPr>
      <w:r>
        <w:t>REFERENCES</w:t>
      </w:r>
    </w:p>
    <w:p>
      <w:r>
        <w:t>Curtis Macdonald — Product Manager, Invisible Technologies — LinkedIn: linkedin.com/in/macdonaldcurtis</w:t>
      </w:r>
    </w:p>
    <w:p>
      <w:r>
        <w:t>Haider Zafar — Technical Product Manager, Invisible Technologies — LinkedIn: linkedin.com/in/haider-zafar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